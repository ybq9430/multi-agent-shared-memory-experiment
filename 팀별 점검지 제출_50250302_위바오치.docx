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동료 피드백 체크리스트</w:t>
      </w:r>
    </w:p>
    <w:p>
      <w:pPr>
        <w:pStyle w:val="Heading2"/>
      </w:pPr>
      <w:r>
        <w:t>조별/짝 활동용 논문 편집본 피드백지</w:t>
      </w:r>
    </w:p>
    <w:p>
      <w:r>
        <w:rPr>
          <w:b/>
          <w:sz w:val="20"/>
        </w:rPr>
        <w:t>사용 방법</w:t>
      </w:r>
    </w:p>
    <w:p>
      <w:pPr>
        <w:pStyle w:val="ListBullet"/>
      </w:pPr>
      <w:r>
        <w:rPr>
          <w:sz w:val="20"/>
        </w:rPr>
        <w:t>상대 학생의 논문 편집본을 읽고 체크하세요.</w:t>
      </w:r>
    </w:p>
    <w:p>
      <w:pPr>
        <w:pStyle w:val="ListBullet"/>
      </w:pPr>
      <w:r>
        <w:rPr>
          <w:sz w:val="20"/>
        </w:rPr>
        <w:t>"틀렸다/맞다"를 평가하기보다, 논문의 흐름이 보이는지, 이 학생이 직접 쓴 논문처럼 읽히는지, 어디를 고치면 좋아지는지를 중심으로 봅니다.</w:t>
      </w:r>
    </w:p>
    <w:p>
      <w:pPr>
        <w:pStyle w:val="ListBullet"/>
      </w:pPr>
      <w:r>
        <w:rPr>
          <w:sz w:val="20"/>
        </w:rPr>
        <w:t>피드백은 최소 2가지 강점과 3가지 수정 제안을 적습니다.</w:t>
      </w:r>
    </w:p>
    <w:p/>
    <w:p>
      <w:r>
        <w:rPr>
          <w:b/>
          <w:sz w:val="20"/>
        </w:rPr>
        <w:t>기본 정보</w:t>
      </w:r>
    </w:p>
    <w:p>
      <w:pPr>
        <w:pStyle w:val="ListBullet"/>
      </w:pPr>
      <w:r>
        <w:rPr>
          <w:sz w:val="20"/>
        </w:rPr>
        <w:t>피드백 받는 학생 이름: 위바오치</w:t>
      </w:r>
    </w:p>
    <w:p>
      <w:pPr>
        <w:pStyle w:val="ListBullet"/>
      </w:pPr>
      <w:r>
        <w:rPr>
          <w:sz w:val="20"/>
        </w:rPr>
        <w:t>피드백 받는 학생이 속한 조: 위바오치, 이가위, 은준용</w:t>
      </w:r>
    </w:p>
    <w:p>
      <w:pPr>
        <w:pStyle w:val="ListBullet"/>
      </w:pPr>
      <w:r>
        <w:rPr>
          <w:sz w:val="20"/>
        </w:rPr>
        <w:t>논문 제목: 멀티 에이전트 공유 메모리 시스템에서의 계층형 일관성 모델 및 충돌 해소 메커니즘 설계</w:t>
      </w:r>
    </w:p>
    <w:p>
      <w:pPr>
        <w:pStyle w:val="ListBullet"/>
      </w:pPr>
      <w:r>
        <w:rPr>
          <w:sz w:val="20"/>
        </w:rPr>
        <w:t>피드백 일시: 2026/05/29</w:t>
      </w:r>
    </w:p>
    <w:p/>
    <w:p>
      <w:pPr>
        <w:pStyle w:val="Heading2"/>
      </w:pPr>
      <w:r>
        <w:t>A. 전체 인상</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항목</w:t>
            </w:r>
          </w:p>
        </w:tc>
        <w:tc>
          <w:tcPr>
            <w:tcW w:type="dxa" w:w="2280"/>
          </w:tcPr>
          <w:p>
            <w:r>
              <w:rPr>
                <w:b/>
                <w:sz w:val="18"/>
              </w:rPr>
              <w:t>잘 보임</w:t>
            </w:r>
          </w:p>
        </w:tc>
        <w:tc>
          <w:tcPr>
            <w:tcW w:type="dxa" w:w="2280"/>
          </w:tcPr>
          <w:p>
            <w:r>
              <w:rPr>
                <w:b/>
                <w:sz w:val="18"/>
              </w:rPr>
              <w:t>보통</w:t>
            </w:r>
          </w:p>
        </w:tc>
        <w:tc>
          <w:tcPr>
            <w:tcW w:type="dxa" w:w="2280"/>
          </w:tcPr>
          <w:p>
            <w:r>
              <w:rPr>
                <w:b/>
                <w:sz w:val="18"/>
              </w:rPr>
              <w:t>보완 필요</w:t>
            </w:r>
          </w:p>
        </w:tc>
      </w:tr>
      <w:tr>
        <w:tc>
          <w:tcPr>
            <w:tcW w:type="dxa" w:w="2280"/>
          </w:tcPr>
          <w:p>
            <w:r>
              <w:rPr>
                <w:sz w:val="18"/>
              </w:rPr>
              <w:t>이 논문이 어떤 주제를 다루는지 전반적으로 이해된다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논문의 흐름이 대체로 자연스럽다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주차별 산출물을 억지로 붙인 느낌보다 하나의 논문처럼 읽힌다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학생 본인이 내용을 이해하고 쓴 논문처럼 보인다</w:t>
            </w:r>
          </w:p>
        </w:tc>
        <w:tc>
          <w:tcPr>
            <w:tcW w:type="dxa" w:w="2280"/>
          </w:tcPr>
          <w:p>
            <w:r>
              <w:rPr>
                <w:sz w:val="18"/>
              </w:rPr>
              <w:t>☑</w:t>
            </w:r>
          </w:p>
        </w:tc>
        <w:tc>
          <w:tcPr>
            <w:tcW w:type="dxa" w:w="2280"/>
          </w:tcPr>
          <w:p>
            <w:r>
              <w:rPr>
                <w:sz w:val="18"/>
              </w:rPr>
              <w:t>□</w:t>
            </w:r>
          </w:p>
        </w:tc>
        <w:tc>
          <w:tcPr>
            <w:tcW w:type="dxa" w:w="2280"/>
          </w:tcPr>
          <w:p>
            <w:r>
              <w:rPr>
                <w:sz w:val="18"/>
              </w:rPr>
              <w:t>□</w:t>
            </w:r>
          </w:p>
        </w:tc>
      </w:tr>
    </w:tbl>
    <w:p>
      <w:r>
        <w:t>메모: ________________________________________</w:t>
      </w:r>
    </w:p>
    <w:p/>
    <w:p>
      <w:r>
        <w:rPr>
          <w:b/>
          <w:sz w:val="20"/>
        </w:rPr>
        <w:t>한 줄 총평</w:t>
      </w:r>
    </w:p>
    <w:p>
      <w:r>
        <w:t>멀티 에이전트 공유 메모리라는 명확한 연구 주제를 바탕으로 이론 설계부터 실험 검증까지 완결된 구조를 갖춘, 완성도 높은 논문이다.</w:t>
      </w:r>
    </w:p>
    <w:p/>
    <w:p>
      <w:pPr>
        <w:pStyle w:val="Heading2"/>
      </w:pPr>
      <w:r>
        <w:t>B. 장별 피드백</w:t>
      </w:r>
    </w:p>
    <w:p>
      <w:r>
        <w:rPr>
          <w:b/>
          <w:sz w:val="20"/>
        </w:rPr>
        <w:t>1) 서론</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항목</w:t>
            </w:r>
          </w:p>
        </w:tc>
        <w:tc>
          <w:tcPr>
            <w:tcW w:type="dxa" w:w="2280"/>
          </w:tcPr>
          <w:p>
            <w:r>
              <w:rPr>
                <w:b/>
                <w:sz w:val="18"/>
              </w:rPr>
              <w:t>잘 보임</w:t>
            </w:r>
          </w:p>
        </w:tc>
        <w:tc>
          <w:tcPr>
            <w:tcW w:type="dxa" w:w="2280"/>
          </w:tcPr>
          <w:p>
            <w:r>
              <w:rPr>
                <w:b/>
                <w:sz w:val="18"/>
              </w:rPr>
              <w:t>보통</w:t>
            </w:r>
          </w:p>
        </w:tc>
        <w:tc>
          <w:tcPr>
            <w:tcW w:type="dxa" w:w="2280"/>
          </w:tcPr>
          <w:p>
            <w:r>
              <w:rPr>
                <w:b/>
                <w:sz w:val="18"/>
              </w:rPr>
              <w:t>보완 필요</w:t>
            </w:r>
          </w:p>
        </w:tc>
      </w:tr>
      <w:tr>
        <w:tc>
          <w:tcPr>
            <w:tcW w:type="dxa" w:w="2280"/>
          </w:tcPr>
          <w:p>
            <w:r>
              <w:rPr>
                <w:sz w:val="18"/>
              </w:rPr>
              <w:t>연구배경과 필요성이 이해된다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연구목적과 연구문제가 분명하다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서론이 너무 길거나 중복되지 않는다</w:t>
            </w:r>
          </w:p>
        </w:tc>
        <w:tc>
          <w:tcPr>
            <w:tcW w:type="dxa" w:w="2280"/>
          </w:tcPr>
          <w:p>
            <w:r>
              <w:rPr>
                <w:sz w:val="18"/>
              </w:rPr>
              <w:t>☑</w:t>
            </w:r>
          </w:p>
        </w:tc>
        <w:tc>
          <w:tcPr>
            <w:tcW w:type="dxa" w:w="2280"/>
          </w:tcPr>
          <w:p>
            <w:r>
              <w:rPr>
                <w:sz w:val="18"/>
              </w:rPr>
              <w:t>□</w:t>
            </w:r>
          </w:p>
        </w:tc>
        <w:tc>
          <w:tcPr>
            <w:tcW w:type="dxa" w:w="2280"/>
          </w:tcPr>
          <w:p>
            <w:r>
              <w:rPr>
                <w:sz w:val="18"/>
              </w:rPr>
              <w:t>□</w:t>
            </w:r>
          </w:p>
        </w:tc>
      </w:tr>
    </w:tbl>
    <w:p>
      <w:r>
        <w:t>메모: ________________________________________</w:t>
      </w:r>
    </w:p>
    <w:p/>
    <w:p>
      <w:r>
        <w:rPr>
          <w:b/>
          <w:sz w:val="20"/>
        </w:rPr>
        <w:t>2) 관련연구</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항목</w:t>
            </w:r>
          </w:p>
        </w:tc>
        <w:tc>
          <w:tcPr>
            <w:tcW w:type="dxa" w:w="2280"/>
          </w:tcPr>
          <w:p>
            <w:r>
              <w:rPr>
                <w:b/>
                <w:sz w:val="18"/>
              </w:rPr>
              <w:t>잘 보임</w:t>
            </w:r>
          </w:p>
        </w:tc>
        <w:tc>
          <w:tcPr>
            <w:tcW w:type="dxa" w:w="2280"/>
          </w:tcPr>
          <w:p>
            <w:r>
              <w:rPr>
                <w:b/>
                <w:sz w:val="18"/>
              </w:rPr>
              <w:t>보통</w:t>
            </w:r>
          </w:p>
        </w:tc>
        <w:tc>
          <w:tcPr>
            <w:tcW w:type="dxa" w:w="2280"/>
          </w:tcPr>
          <w:p>
            <w:r>
              <w:rPr>
                <w:b/>
                <w:sz w:val="18"/>
              </w:rPr>
              <w:t>보완 필요</w:t>
            </w:r>
          </w:p>
        </w:tc>
      </w:tr>
      <w:tr>
        <w:tc>
          <w:tcPr>
            <w:tcW w:type="dxa" w:w="2280"/>
          </w:tcPr>
          <w:p>
            <w:r>
              <w:rPr>
                <w:sz w:val="18"/>
              </w:rPr>
              <w:t>선행연구가 비교·분석 형태로 정리되어 있다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기존 연구의 한계가 보인다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본 연구의 차별성이 드러난다</w:t>
            </w:r>
          </w:p>
        </w:tc>
        <w:tc>
          <w:tcPr>
            <w:tcW w:type="dxa" w:w="2280"/>
          </w:tcPr>
          <w:p>
            <w:r>
              <w:rPr>
                <w:sz w:val="18"/>
              </w:rPr>
              <w:t>☑</w:t>
            </w:r>
          </w:p>
        </w:tc>
        <w:tc>
          <w:tcPr>
            <w:tcW w:type="dxa" w:w="2280"/>
          </w:tcPr>
          <w:p>
            <w:r>
              <w:rPr>
                <w:sz w:val="18"/>
              </w:rPr>
              <w:t>□</w:t>
            </w:r>
          </w:p>
        </w:tc>
        <w:tc>
          <w:tcPr>
            <w:tcW w:type="dxa" w:w="2280"/>
          </w:tcPr>
          <w:p>
            <w:r>
              <w:rPr>
                <w:sz w:val="18"/>
              </w:rPr>
              <w:t>□</w:t>
            </w:r>
          </w:p>
        </w:tc>
      </w:tr>
    </w:tbl>
    <w:p>
      <w:r>
        <w:t>메모: ________________________________________</w:t>
      </w:r>
    </w:p>
    <w:p/>
    <w:p>
      <w:r>
        <w:rPr>
          <w:b/>
          <w:sz w:val="20"/>
        </w:rPr>
        <w:t>3) 연구방법 / 시스템 설계</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항목</w:t>
            </w:r>
          </w:p>
        </w:tc>
        <w:tc>
          <w:tcPr>
            <w:tcW w:type="dxa" w:w="2280"/>
          </w:tcPr>
          <w:p>
            <w:r>
              <w:rPr>
                <w:b/>
                <w:sz w:val="18"/>
              </w:rPr>
              <w:t>잘 보임</w:t>
            </w:r>
          </w:p>
        </w:tc>
        <w:tc>
          <w:tcPr>
            <w:tcW w:type="dxa" w:w="2280"/>
          </w:tcPr>
          <w:p>
            <w:r>
              <w:rPr>
                <w:b/>
                <w:sz w:val="18"/>
              </w:rPr>
              <w:t>보통</w:t>
            </w:r>
          </w:p>
        </w:tc>
        <w:tc>
          <w:tcPr>
            <w:tcW w:type="dxa" w:w="2280"/>
          </w:tcPr>
          <w:p>
            <w:r>
              <w:rPr>
                <w:b/>
                <w:sz w:val="18"/>
              </w:rPr>
              <w:t>보완 필요</w:t>
            </w:r>
          </w:p>
        </w:tc>
      </w:tr>
      <w:tr>
        <w:tc>
          <w:tcPr>
            <w:tcW w:type="dxa" w:w="2280"/>
          </w:tcPr>
          <w:p>
            <w:r>
              <w:rPr>
                <w:sz w:val="18"/>
              </w:rPr>
              <w:t>연구방법 또는 시스템 구조 설명이 이해된다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연구절차가 논리적이다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실제 수행 내용과 계획 내용이 혼동되지 않는다</w:t>
            </w:r>
          </w:p>
        </w:tc>
        <w:tc>
          <w:tcPr>
            <w:tcW w:type="dxa" w:w="2280"/>
          </w:tcPr>
          <w:p>
            <w:r>
              <w:rPr>
                <w:sz w:val="18"/>
              </w:rPr>
              <w:t>☑</w:t>
            </w:r>
          </w:p>
        </w:tc>
        <w:tc>
          <w:tcPr>
            <w:tcW w:type="dxa" w:w="2280"/>
          </w:tcPr>
          <w:p>
            <w:r>
              <w:rPr>
                <w:sz w:val="18"/>
              </w:rPr>
              <w:t>□</w:t>
            </w:r>
          </w:p>
        </w:tc>
        <w:tc>
          <w:tcPr>
            <w:tcW w:type="dxa" w:w="2280"/>
          </w:tcPr>
          <w:p>
            <w:r>
              <w:rPr>
                <w:sz w:val="18"/>
              </w:rPr>
              <w:t>□</w:t>
            </w:r>
          </w:p>
        </w:tc>
      </w:tr>
    </w:tbl>
    <w:p>
      <w:r>
        <w:t>메모: ________________________________________</w:t>
      </w:r>
    </w:p>
    <w:p/>
    <w:p>
      <w:r>
        <w:rPr>
          <w:b/>
          <w:sz w:val="20"/>
        </w:rPr>
        <w:t>4) 실험설계 / 평가방법</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항목</w:t>
            </w:r>
          </w:p>
        </w:tc>
        <w:tc>
          <w:tcPr>
            <w:tcW w:type="dxa" w:w="2280"/>
          </w:tcPr>
          <w:p>
            <w:r>
              <w:rPr>
                <w:b/>
                <w:sz w:val="18"/>
              </w:rPr>
              <w:t>잘 보임</w:t>
            </w:r>
          </w:p>
        </w:tc>
        <w:tc>
          <w:tcPr>
            <w:tcW w:type="dxa" w:w="2280"/>
          </w:tcPr>
          <w:p>
            <w:r>
              <w:rPr>
                <w:b/>
                <w:sz w:val="18"/>
              </w:rPr>
              <w:t>보통</w:t>
            </w:r>
          </w:p>
        </w:tc>
        <w:tc>
          <w:tcPr>
            <w:tcW w:type="dxa" w:w="2280"/>
          </w:tcPr>
          <w:p>
            <w:r>
              <w:rPr>
                <w:b/>
                <w:sz w:val="18"/>
              </w:rPr>
              <w:t>보완 필요</w:t>
            </w:r>
          </w:p>
        </w:tc>
      </w:tr>
      <w:tr>
        <w:tc>
          <w:tcPr>
            <w:tcW w:type="dxa" w:w="2280"/>
          </w:tcPr>
          <w:p>
            <w:r>
              <w:rPr>
                <w:sz w:val="18"/>
              </w:rPr>
              <w:t>실험환경과 평가항목이 명확하다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비교 기준이 분명하다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결과 장과 역할이 구분된다</w:t>
            </w:r>
          </w:p>
        </w:tc>
        <w:tc>
          <w:tcPr>
            <w:tcW w:type="dxa" w:w="2280"/>
          </w:tcPr>
          <w:p>
            <w:r>
              <w:rPr>
                <w:sz w:val="18"/>
              </w:rPr>
              <w:t>☑</w:t>
            </w:r>
          </w:p>
        </w:tc>
        <w:tc>
          <w:tcPr>
            <w:tcW w:type="dxa" w:w="2280"/>
          </w:tcPr>
          <w:p>
            <w:r>
              <w:rPr>
                <w:sz w:val="18"/>
              </w:rPr>
              <w:t>□</w:t>
            </w:r>
          </w:p>
        </w:tc>
        <w:tc>
          <w:tcPr>
            <w:tcW w:type="dxa" w:w="2280"/>
          </w:tcPr>
          <w:p>
            <w:r>
              <w:rPr>
                <w:sz w:val="18"/>
              </w:rPr>
              <w:t>□</w:t>
            </w:r>
          </w:p>
        </w:tc>
      </w:tr>
    </w:tbl>
    <w:p>
      <w:r>
        <w:t>메모: ________________________________________</w:t>
      </w:r>
    </w:p>
    <w:p/>
    <w:p>
      <w:r>
        <w:rPr>
          <w:b/>
          <w:sz w:val="20"/>
        </w:rPr>
        <w:t>5) 결과 및 분석</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항목</w:t>
            </w:r>
          </w:p>
        </w:tc>
        <w:tc>
          <w:tcPr>
            <w:tcW w:type="dxa" w:w="2280"/>
          </w:tcPr>
          <w:p>
            <w:r>
              <w:rPr>
                <w:b/>
                <w:sz w:val="18"/>
              </w:rPr>
              <w:t>잘 보임</w:t>
            </w:r>
          </w:p>
        </w:tc>
        <w:tc>
          <w:tcPr>
            <w:tcW w:type="dxa" w:w="2280"/>
          </w:tcPr>
          <w:p>
            <w:r>
              <w:rPr>
                <w:b/>
                <w:sz w:val="18"/>
              </w:rPr>
              <w:t>보통</w:t>
            </w:r>
          </w:p>
        </w:tc>
        <w:tc>
          <w:tcPr>
            <w:tcW w:type="dxa" w:w="2280"/>
          </w:tcPr>
          <w:p>
            <w:r>
              <w:rPr>
                <w:b/>
                <w:sz w:val="18"/>
              </w:rPr>
              <w:t>보완 필요</w:t>
            </w:r>
          </w:p>
        </w:tc>
      </w:tr>
      <w:tr>
        <w:tc>
          <w:tcPr>
            <w:tcW w:type="dxa" w:w="2280"/>
          </w:tcPr>
          <w:p>
            <w:r>
              <w:rPr>
                <w:sz w:val="18"/>
              </w:rPr>
              <w:t>결과가 연구문제 순서대로 정리되어 있다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표·그림과 본문 설명이 잘 연결된다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숫자 나열보다 의미 해석이 보인다</w:t>
            </w:r>
          </w:p>
        </w:tc>
        <w:tc>
          <w:tcPr>
            <w:tcW w:type="dxa" w:w="2280"/>
          </w:tcPr>
          <w:p>
            <w:r>
              <w:rPr>
                <w:sz w:val="18"/>
              </w:rPr>
              <w:t>☑</w:t>
            </w:r>
          </w:p>
        </w:tc>
        <w:tc>
          <w:tcPr>
            <w:tcW w:type="dxa" w:w="2280"/>
          </w:tcPr>
          <w:p>
            <w:r>
              <w:rPr>
                <w:sz w:val="18"/>
              </w:rPr>
              <w:t>□</w:t>
            </w:r>
          </w:p>
        </w:tc>
        <w:tc>
          <w:tcPr>
            <w:tcW w:type="dxa" w:w="2280"/>
          </w:tcPr>
          <w:p>
            <w:r>
              <w:rPr>
                <w:sz w:val="18"/>
              </w:rPr>
              <w:t>□</w:t>
            </w:r>
          </w:p>
        </w:tc>
      </w:tr>
    </w:tbl>
    <w:p>
      <w:r>
        <w:t>메모: ________________________________________</w:t>
      </w:r>
    </w:p>
    <w:p/>
    <w:p>
      <w:r>
        <w:rPr>
          <w:b/>
          <w:sz w:val="20"/>
        </w:rPr>
        <w:t>6) 결론 및 시사점</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항목</w:t>
            </w:r>
          </w:p>
        </w:tc>
        <w:tc>
          <w:tcPr>
            <w:tcW w:type="dxa" w:w="2280"/>
          </w:tcPr>
          <w:p>
            <w:r>
              <w:rPr>
                <w:b/>
                <w:sz w:val="18"/>
              </w:rPr>
              <w:t>잘 보임</w:t>
            </w:r>
          </w:p>
        </w:tc>
        <w:tc>
          <w:tcPr>
            <w:tcW w:type="dxa" w:w="2280"/>
          </w:tcPr>
          <w:p>
            <w:r>
              <w:rPr>
                <w:b/>
                <w:sz w:val="18"/>
              </w:rPr>
              <w:t>보통</w:t>
            </w:r>
          </w:p>
        </w:tc>
        <w:tc>
          <w:tcPr>
            <w:tcW w:type="dxa" w:w="2280"/>
          </w:tcPr>
          <w:p>
            <w:r>
              <w:rPr>
                <w:b/>
                <w:sz w:val="18"/>
              </w:rPr>
              <w:t>보완 필요</w:t>
            </w:r>
          </w:p>
        </w:tc>
      </w:tr>
      <w:tr>
        <w:tc>
          <w:tcPr>
            <w:tcW w:type="dxa" w:w="2280"/>
          </w:tcPr>
          <w:p>
            <w:r>
              <w:rPr>
                <w:sz w:val="18"/>
              </w:rPr>
              <w:t>결론이 결과 반복이 아니라 연구성과 중심이다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학술적·실무적 시사점이 구분된다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한계와 향후과제가 자연스럽게 연결된다</w:t>
            </w:r>
          </w:p>
        </w:tc>
        <w:tc>
          <w:tcPr>
            <w:tcW w:type="dxa" w:w="2280"/>
          </w:tcPr>
          <w:p>
            <w:r>
              <w:rPr>
                <w:sz w:val="18"/>
              </w:rPr>
              <w:t>☑</w:t>
            </w:r>
          </w:p>
        </w:tc>
        <w:tc>
          <w:tcPr>
            <w:tcW w:type="dxa" w:w="2280"/>
          </w:tcPr>
          <w:p>
            <w:r>
              <w:rPr>
                <w:sz w:val="18"/>
              </w:rPr>
              <w:t>□</w:t>
            </w:r>
          </w:p>
        </w:tc>
        <w:tc>
          <w:tcPr>
            <w:tcW w:type="dxa" w:w="2280"/>
          </w:tcPr>
          <w:p>
            <w:r>
              <w:rPr>
                <w:sz w:val="18"/>
              </w:rPr>
              <w:t>□</w:t>
            </w:r>
          </w:p>
        </w:tc>
      </w:tr>
    </w:tbl>
    <w:p>
      <w:r>
        <w:t>메모: ________________________________________</w:t>
      </w:r>
    </w:p>
    <w:p/>
    <w:p>
      <w:pPr>
        <w:pStyle w:val="Heading2"/>
      </w:pPr>
      <w:r>
        <w:t>C. 중복·연결·문체 점검</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항목</w:t>
            </w:r>
          </w:p>
        </w:tc>
        <w:tc>
          <w:tcPr>
            <w:tcW w:type="dxa" w:w="2280"/>
          </w:tcPr>
          <w:p>
            <w:r>
              <w:rPr>
                <w:b/>
                <w:sz w:val="18"/>
              </w:rPr>
              <w:t>잘 보임</w:t>
            </w:r>
          </w:p>
        </w:tc>
        <w:tc>
          <w:tcPr>
            <w:tcW w:type="dxa" w:w="2280"/>
          </w:tcPr>
          <w:p>
            <w:r>
              <w:rPr>
                <w:b/>
                <w:sz w:val="18"/>
              </w:rPr>
              <w:t>보통</w:t>
            </w:r>
          </w:p>
        </w:tc>
        <w:tc>
          <w:tcPr>
            <w:tcW w:type="dxa" w:w="2280"/>
          </w:tcPr>
          <w:p>
            <w:r>
              <w:rPr>
                <w:b/>
                <w:sz w:val="18"/>
              </w:rPr>
              <w:t>보완 필요</w:t>
            </w:r>
          </w:p>
        </w:tc>
      </w:tr>
      <w:tr>
        <w:tc>
          <w:tcPr>
            <w:tcW w:type="dxa" w:w="2280"/>
          </w:tcPr>
          <w:p>
            <w:r>
              <w:rPr>
                <w:sz w:val="18"/>
              </w:rPr>
              <w:t>장과 장 사이 연결이 자연스럽다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서론과 관련연구가 과도하게 겹치지 않는다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연구방법과 실험설계가 잘 구분된다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결과와 결론이 중복되지 않는다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전반적인 문체가 논문답다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용어 사용이 일관된다</w:t>
            </w:r>
          </w:p>
        </w:tc>
        <w:tc>
          <w:tcPr>
            <w:tcW w:type="dxa" w:w="2280"/>
          </w:tcPr>
          <w:p>
            <w:r>
              <w:rPr>
                <w:sz w:val="18"/>
              </w:rPr>
              <w:t>☑</w:t>
            </w:r>
          </w:p>
        </w:tc>
        <w:tc>
          <w:tcPr>
            <w:tcW w:type="dxa" w:w="2280"/>
          </w:tcPr>
          <w:p>
            <w:r>
              <w:rPr>
                <w:sz w:val="18"/>
              </w:rPr>
              <w:t>□</w:t>
            </w:r>
          </w:p>
        </w:tc>
        <w:tc>
          <w:tcPr>
            <w:tcW w:type="dxa" w:w="2280"/>
          </w:tcPr>
          <w:p>
            <w:r>
              <w:rPr>
                <w:sz w:val="18"/>
              </w:rPr>
              <w:t>□</w:t>
            </w:r>
          </w:p>
        </w:tc>
      </w:tr>
    </w:tbl>
    <w:p>
      <w:r>
        <w:t>메모: ________________________________________</w:t>
      </w:r>
    </w:p>
    <w:p/>
    <w:p>
      <w:pPr>
        <w:pStyle w:val="Heading2"/>
      </w:pPr>
      <w:r>
        <w:t>D. AI 활용 관점 점검</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항목</w:t>
            </w:r>
          </w:p>
        </w:tc>
        <w:tc>
          <w:tcPr>
            <w:tcW w:type="dxa" w:w="2280"/>
          </w:tcPr>
          <w:p>
            <w:r>
              <w:rPr>
                <w:b/>
                <w:sz w:val="18"/>
              </w:rPr>
              <w:t>잘 보임</w:t>
            </w:r>
          </w:p>
        </w:tc>
        <w:tc>
          <w:tcPr>
            <w:tcW w:type="dxa" w:w="2280"/>
          </w:tcPr>
          <w:p>
            <w:r>
              <w:rPr>
                <w:b/>
                <w:sz w:val="18"/>
              </w:rPr>
              <w:t>보통</w:t>
            </w:r>
          </w:p>
        </w:tc>
        <w:tc>
          <w:tcPr>
            <w:tcW w:type="dxa" w:w="2280"/>
          </w:tcPr>
          <w:p>
            <w:r>
              <w:rPr>
                <w:b/>
                <w:sz w:val="18"/>
              </w:rPr>
              <w:t>보완 필요</w:t>
            </w:r>
          </w:p>
        </w:tc>
      </w:tr>
      <w:tr>
        <w:tc>
          <w:tcPr>
            <w:tcW w:type="dxa" w:w="2280"/>
          </w:tcPr>
          <w:p>
            <w:r>
              <w:rPr>
                <w:sz w:val="18"/>
              </w:rPr>
              <w:t>AI 문장을 그대로 붙인 느낌보다 학생 본인 표현처럼 보인다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지나치게 일반적이거나 과장된 문장이 많지 않다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실제 수행하지 않은 내용이 들어간 것처럼 보이지 않는다</w:t>
            </w:r>
          </w:p>
        </w:tc>
        <w:tc>
          <w:tcPr>
            <w:tcW w:type="dxa" w:w="2280"/>
          </w:tcPr>
          <w:p>
            <w:r>
              <w:rPr>
                <w:sz w:val="18"/>
              </w:rPr>
              <w:t>☑</w:t>
            </w:r>
          </w:p>
        </w:tc>
        <w:tc>
          <w:tcPr>
            <w:tcW w:type="dxa" w:w="2280"/>
          </w:tcPr>
          <w:p>
            <w:r>
              <w:rPr>
                <w:sz w:val="18"/>
              </w:rPr>
              <w:t>□</w:t>
            </w:r>
          </w:p>
        </w:tc>
        <w:tc>
          <w:tcPr>
            <w:tcW w:type="dxa" w:w="2280"/>
          </w:tcPr>
          <w:p>
            <w:r>
              <w:rPr>
                <w:sz w:val="18"/>
              </w:rPr>
              <w:t>□</w:t>
            </w:r>
          </w:p>
        </w:tc>
      </w:tr>
      <w:tr>
        <w:tc>
          <w:tcPr>
            <w:tcW w:type="dxa" w:w="2280"/>
          </w:tcPr>
          <w:p>
            <w:r>
              <w:rPr>
                <w:sz w:val="18"/>
              </w:rPr>
              <w:t>학생이 직접 설명할 수 있는 수준의 내용으로 보인다</w:t>
            </w:r>
          </w:p>
        </w:tc>
        <w:tc>
          <w:tcPr>
            <w:tcW w:type="dxa" w:w="2280"/>
          </w:tcPr>
          <w:p>
            <w:r>
              <w:rPr>
                <w:sz w:val="18"/>
              </w:rPr>
              <w:t>☑</w:t>
            </w:r>
          </w:p>
        </w:tc>
        <w:tc>
          <w:tcPr>
            <w:tcW w:type="dxa" w:w="2280"/>
          </w:tcPr>
          <w:p>
            <w:r>
              <w:rPr>
                <w:sz w:val="18"/>
              </w:rPr>
              <w:t>□</w:t>
            </w:r>
          </w:p>
        </w:tc>
        <w:tc>
          <w:tcPr>
            <w:tcW w:type="dxa" w:w="2280"/>
          </w:tcPr>
          <w:p>
            <w:r>
              <w:rPr>
                <w:sz w:val="18"/>
              </w:rPr>
              <w:t>□</w:t>
            </w:r>
          </w:p>
        </w:tc>
      </w:tr>
    </w:tbl>
    <w:p>
      <w:r>
        <w:t>메모: ________________________________________</w:t>
      </w:r>
    </w:p>
    <w:p/>
    <w:p>
      <w:pPr>
        <w:pStyle w:val="Heading2"/>
      </w:pPr>
      <w:r>
        <w:t>동료 피드백 결과 정리</w:t>
      </w:r>
    </w:p>
    <w:p>
      <w:r>
        <w:rPr>
          <w:b/>
          <w:sz w:val="20"/>
        </w:rPr>
        <w:t>1) 이 논문의 강점 2가지</w:t>
      </w:r>
    </w:p>
    <w:p>
      <w:r>
        <w:t>1.  충돌 유형(가시성·순서성·의미적)을 형식 모델로 정의하고 8개 비교군 + Ablation Study를 통해 각 구성 요소의 기여도를 정량적으로 검증한 체계적인 실험 설계가 돋보인다.</w:t>
      </w:r>
    </w:p>
    <w:p>
      <w:r>
        <w:t>2.  관련 연구를 세 흐름으로 분류하고 공통 한계(2.5절)와 본 연구 차별성(2.6절)을 명확하게 구분하여 서술함으로써, 연구의 독창성이 논리적으로 잘 드러난다.</w:t>
      </w:r>
    </w:p>
    <w:p/>
    <w:p>
      <w:r>
        <w:rPr>
          <w:b/>
          <w:sz w:val="20"/>
        </w:rPr>
        <w:t>2) 가장 먼저 수정하면 좋은 부분 3가지</w:t>
      </w:r>
    </w:p>
    <w:p>
      <w:r>
        <w:t>1.  의미적 충돌 시나리오의 Ground Truth가 연구자 단독 판단으로 설정되었으므로, 복수 평가자 레이블링 방식이나 기준 명시를 추가하여 실험의 객관성을 보강할 것.</w:t>
      </w:r>
    </w:p>
    <w:p>
      <w:r>
        <w:t>2.  신뢰도 우선(TrustScorePriority) 및 리더 중재(LeaderMediation) 전략이 의미적 충돌에서 26.7%로 하락한 이유에 대한 분석이 다소 짧으므로, 전략 설계의 한계를 보다 구체적으로 논의할 것.</w:t>
      </w:r>
    </w:p>
    <w:p>
      <w:r>
        <w:t>3.  실험 환경이 단일 머신 SQLite 기반으로 제한되어 있으므로, 결론에서 분산 환경으로의 확장 가능성과 그 제한점을 한 단락 이상 보충하면 논문의 완성도가 더욱 높아질 것.</w:t>
      </w:r>
    </w:p>
    <w:p/>
    <w:p>
      <w:r>
        <w:rPr>
          <w:b/>
          <w:sz w:val="20"/>
        </w:rPr>
        <w:t>3) 특히 좋았던 문장/구성</w:t>
      </w:r>
    </w:p>
    <w:p>
      <w:r>
        <w:t>제5장 5.6절 "결과 해석 및 논의"에서 StrongOnly 그룹의 예상 밖 낮은 성능을 "일관성 수준(consistency level)과 충돌 해소 메커니즘(conflict resolution mechanism)은 설계상 독립적인 두 차원"이라고 명확히 짚어낸 부분이 특히 인상적이다. 단순히 수치를 나열하지 않고, 직관과 다른 결과를 논리적으로 해석하는 능력이 잘 드러난다.</w:t>
      </w:r>
    </w:p>
    <w:p/>
    <w:p>
      <w:r>
        <w:rPr>
          <w:b/>
          <w:sz w:val="20"/>
        </w:rPr>
        <w:t>4) 보완이 필요한 문장/구성</w:t>
      </w:r>
    </w:p>
    <w:p>
      <w:r>
        <w:t>4장 4.4절 비교군 구성 설명에서 Group 8(FullProposed)의 설계 논리가 "모든 요소 포함"으로만 기술되어 있어, 왜 이 조합이 최적인지에 대한 사전 근거가 다소 부족하다. 각 모듈을 통합한 설계 의도를 한 문장으로 추가하면 실험의 타당성이 더욱 강화될 것이다.</w:t>
      </w:r>
    </w:p>
    <w:p/>
    <w:p>
      <w:r>
        <w:rPr>
          <w:b/>
          <w:sz w:val="20"/>
        </w:rPr>
        <w:t>5) 피드백 받는 학생에게 한 줄 조언</w:t>
      </w:r>
    </w:p>
    <w:p>
      <w:r>
        <w:t>실험 설계와 결과 해석의 완성도가 매우 높으니, Ground Truth의 객관성 보강과 분산 환경 확장 논의만 보충하면 학술 투고도 충분히 가능한 수준의 논문입니다.</w:t>
      </w:r>
    </w:p>
    <w:p/>
    <w:p>
      <w:pPr>
        <w:pStyle w:val="Heading2"/>
      </w:pPr>
      <w:r>
        <w:t>동료 피드백 5문항 요약</w:t>
      </w:r>
    </w:p>
    <w:p>
      <w:pPr>
        <w:pStyle w:val="ListBullet"/>
      </w:pPr>
      <w:r>
        <w:rPr>
          <w:sz w:val="20"/>
        </w:rPr>
        <w:t>이 논문이 어떤 연구인지 한 문장으로 이해되는가</w:t>
      </w:r>
    </w:p>
    <w:p>
      <w:pPr>
        <w:pStyle w:val="ListBullet"/>
      </w:pPr>
      <w:r>
        <w:rPr>
          <w:sz w:val="20"/>
        </w:rPr>
        <w:t>본 연구의 차별성이 보이는가</w:t>
      </w:r>
    </w:p>
    <w:p>
      <w:pPr>
        <w:pStyle w:val="ListBullet"/>
      </w:pPr>
      <w:r>
        <w:rPr>
          <w:sz w:val="20"/>
        </w:rPr>
        <w:t>연구방법과 결과가 연결되는가</w:t>
      </w:r>
    </w:p>
    <w:p>
      <w:pPr>
        <w:pStyle w:val="ListBullet"/>
      </w:pPr>
      <w:r>
        <w:rPr>
          <w:sz w:val="20"/>
        </w:rPr>
        <w:t>결론이 의미 있게 마무리되는가</w:t>
      </w:r>
    </w:p>
    <w:p>
      <w:pPr>
        <w:pStyle w:val="ListBullet"/>
      </w:pPr>
      <w:r>
        <w:rPr>
          <w:sz w:val="20"/>
        </w:rPr>
        <w:t>이 학생이 직접 쓴 논문처럼 보이는가</w:t>
      </w:r>
    </w:p>
    <w:p/>
    <w:p>
      <w:r>
        <w:t>이 논문은 멀티 에이전트 공유 메모리 환경에서 발생하는 가시성·순서성·의미적 충돌을 형식 모델로 정의하고, 계층형 일관성 모델과 Judge Agent 기반 통합 충돌 해소 메커니즘을 설계·실험 검증한 연구로, 제목과 초록만으로도 연구의 핵심 내용이 명확하게 이해된다. 관련 연구의 한계를 세 가지 흐름으로 체계적으로 정리하고 2.6절에서 본 연구의 차별성을 별도로 명시하여 독창성이 잘 드러난다. 연구방법(3장 형식 모델·설계) → 실험 설계(4장 8개 비교군) → 결과 분석(5장 RQ별 검증) → 결론(6장 시사점·한계) 의 흐름이 매우 자연스럽게 연결된다. 결론은 단순 결과 반복이 아닌 연구 기여(충돌 유형 형식화, 계층형 일관성 모델, Ablation Study)를 중심으로 서술되어 있어 의미 있게 마무리된다. 형식 모델 정의, 수식 표기, 실험 설계 논리 등 전문적인 내용이 학생 본인의 언어로 일관되게 서술되어 있어 직접 작성한 논문임이 분명하게 느껴진다.</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